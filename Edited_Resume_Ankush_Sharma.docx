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Ankush Sharma</w:t>
      </w:r>
    </w:p>
    <w:p>
      <w:r>
        <w:t>Backend Developer</w:t>
        <w:br/>
      </w:r>
      <w:r>
        <w:rPr>
          <w:b/>
        </w:rPr>
        <w:t xml:space="preserve">Email: </w:t>
      </w:r>
      <w:r>
        <w:t>ankushh.sharmaa100@gmail.com</w:t>
        <w:br/>
        <w:t>Phone: 9878895501</w:t>
        <w:br/>
        <w:t>Chamba, India</w:t>
      </w:r>
    </w:p>
    <w:p>
      <w:pPr>
        <w:pStyle w:val="Heading2"/>
      </w:pPr>
      <w:r>
        <w:t>Profile</w:t>
      </w:r>
    </w:p>
    <w:p>
      <w:r>
        <w:t>Backend developer with 2 years of experience at UKG, 1 year of technical experience at DAFuel Innovations Pvt. Ltd., and a strong foundation in Electronics &amp; Communication Engineering. Experienced in backend development, IoT exposure, automation, APIs, databases, Linux, Docker, Jenkins, and problem solving. Seeking the Atal Tinkering Lab position at Navodaya School.</w:t>
      </w:r>
    </w:p>
    <w:p>
      <w:pPr>
        <w:pStyle w:val="Heading2"/>
      </w:pPr>
      <w:r>
        <w:t>Education</w:t>
      </w:r>
    </w:p>
    <w:p>
      <w:r>
        <w:t>B.Tech. Electronics &amp; Communication Engineering</w:t>
        <w:br/>
        <w:t>NIT Jalandhar</w:t>
        <w:br/>
        <w:t>2015–2021</w:t>
      </w:r>
    </w:p>
    <w:p>
      <w:pPr>
        <w:pStyle w:val="Heading2"/>
      </w:pPr>
      <w:r>
        <w:t>Experience</w:t>
      </w:r>
    </w:p>
    <w:p>
      <w:r>
        <w:t>Backend Developer – UKG</w:t>
        <w:br/>
        <w:t>2 Years</w:t>
      </w:r>
    </w:p>
    <w:p>
      <w:r>
        <w:t>Technical Executive – DAFuel Innovations Pvt. Ltd.</w:t>
        <w:br/>
        <w:t>1 Year</w:t>
      </w:r>
    </w:p>
    <w:p>
      <w:pPr>
        <w:pStyle w:val="Heading2"/>
      </w:pPr>
      <w:r>
        <w:t>Internships</w:t>
      </w:r>
    </w:p>
    <w:p>
      <w:r>
        <w:t>IIT Indore – IoT Internship (1 Month, 2018)</w:t>
      </w:r>
    </w:p>
    <w:p>
      <w:r>
        <w:t>NHPC – Internship (1 Month, 2017)</w:t>
      </w:r>
    </w:p>
    <w:p>
      <w:pPr>
        <w:pStyle w:val="Heading2"/>
      </w:pPr>
      <w:r>
        <w:t>Skills</w:t>
      </w:r>
    </w:p>
    <w:p>
      <w:r>
        <w:t>Backend Development, MySQL, Linux, Git, Docker, Jenkins, API Development, IoT, Problem Solving</w:t>
      </w:r>
    </w:p>
    <w:p>
      <w:pPr>
        <w:pStyle w:val="Heading2"/>
      </w:pPr>
      <w:r>
        <w:t>Projects</w:t>
      </w:r>
    </w:p>
    <w:p>
      <w:r>
        <w:t>Bug Tracking System</w:t>
        <w:br/>
        <w:t>Performance Testing Tool Integration</w:t>
        <w:br/>
        <w:t>Continuous Integration Pipeline</w:t>
      </w:r>
    </w:p>
    <w:p>
      <w:pPr>
        <w:pStyle w:val="Heading2"/>
      </w:pPr>
      <w:r>
        <w:t>Organizations</w:t>
      </w:r>
    </w:p>
    <w:p>
      <w:r>
        <w:t>Sarbat da Bhala NGO</w:t>
      </w:r>
    </w:p>
    <w:p>
      <w:pPr>
        <w:pStyle w:val="Heading2"/>
      </w:pPr>
      <w:r>
        <w:t>Interests</w:t>
      </w:r>
    </w:p>
    <w:p>
      <w:r>
        <w:t>Car Modification, Travelling, Farming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